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UX/UI DESIGNER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USABILITY TEST PLAN &amp; REPORT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ÁN&gt;-54-v1.0-YYYYMMDD]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UX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MẬT (CONFIDENTIAL) · Lưu hành nội bộ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Kiểm soát tài liệu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Revision History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264"/>
        <w:gridCol w:w="2076"/>
        <w:gridCol w:w="2979"/>
        <w:gridCol w:w="1624"/>
      </w:tblGrid>
      <w:tr>
        <w:trPr>
          <w:tblHeader w:val="true"/>
        </w:trP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Người sửa (PIC)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Nội dung thay đổi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Người duyệt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1.0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UX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Bản template đầu tiên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Mục lục</w:t>
      </w:r>
    </w:p>
    <w:p>
      <w:pPr>
        <w:spacing w:after="160"/>
      </w:pPr>
      <w:r>
        <w:fldChar w:fldCharType="begin"/>
        <w:instrText xml:space="preserve">TOC \o "1-3" \h \z \u</w:instrText>
        <w:fldChar w:fldCharType="separate"/>
        <w:t>Mở tài liệu trong Word và chọn Update Field để cập nhật mục lục.</w:t>
        <w:fldChar w:fldCharType="end"/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Output yêu cầu: </w:t>
      </w:r>
      <w:r>
        <w:rPr>
          <w:rFonts w:ascii="Arial" w:hAnsi="Arial"/>
          <w:b w:val="0"/>
          <w:i w:val="0"/>
          <w:color w:val="25324A"/>
          <w:sz w:val="21"/>
        </w:rPr>
        <w:t>File Word (.docx).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Tính năng / prototype cần test: [...]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Câu hỏi nghiên cứu: [...]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Đối tượng test: [...]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Phần 1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Phần 1 – Test Plan: Objectives &amp; research questions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2. Phần 1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Phần 1 – Test Plan: Phương pháp: moderated/unmoderated, remote/in-person, số lượng participant (khuyến nghị 5 user/segment theo Nielsen)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3. Phần 1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Phần 1 – Test Plan: Participant screener criteria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4. Phần 1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Phần 1 – Test Plan: Task scenarios (3-5 task, viết theo mục tiêu của user, KHÔNG gợi ý đường đi)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5. Phần 1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Phần 1 – Test Plan: Metrics: task success rate, time on task, error rate, SUS/SEQ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6. Phần 1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Phần 1 – Test Plan: Script buổi test (mở đầu, hướng dẫn think-aloud, câu hỏi sau mỗi task)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7. Phần 2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Phần 2 – Report template: Executive summary &amp; top 5 khuyến nghị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8. Phần 2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Phần 2 – Report template: Findings theo mức Severity (Critical / Major / Minor / Cosmetic — thang Nielsen)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9. Phần 2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Phần 2 – Report template: Bảng: finding | evidence (quote/timestamp) | severity | đề xuất | effort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10. Phần 2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Phần 2 – Report template: Metrics tổng hợp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11. Phần 2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Phần 2 – Report template: Next steps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Test scenarios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2708"/>
        <w:gridCol w:w="2437"/>
        <w:gridCol w:w="1444"/>
        <w:gridCol w:w="1354"/>
      </w:tblGrid>
      <w:tr>
        <w:trPr>
          <w:tblHeader w:val="true"/>
        </w:trP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Task ID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Scenario / Goal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Success criteria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Moderator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Findings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6"/>
        <w:gridCol w:w="2256"/>
        <w:gridCol w:w="1173"/>
        <w:gridCol w:w="2256"/>
        <w:gridCol w:w="1175"/>
      </w:tblGrid>
      <w:tr>
        <w:trPr>
          <w:tblHeader w:val="true"/>
        </w:trP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Finding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Severity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Recommendation</w:t>
            </w:r>
          </w:p>
        </w:tc>
        <w:tc>
          <w:tcPr>
            <w:tcW w:type="dxa" w:w="117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Nguyên tắc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Mỗi finding phải gắn evidence cụ thể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Khuyến nghị tách "quick win" vs "cần redesign"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p>
      <w:pPr>
        <w:pStyle w:val="Heading1"/>
        <w:keepNext/>
      </w:pPr>
      <w:r>
        <w:t>5. Review &amp; phê duyệt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625"/>
        <w:gridCol w:w="1264"/>
        <w:gridCol w:w="2527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Họ tên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luận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Điều kiện / Ghi chú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MẬT (CONFIDENTIAL) · LƯU HÀNH NỘI BỘ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UX/UI DESIGNER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Usability Test Plan &amp; Report</dc:title>
  <dc:subject>Power Home UX/UI DESIGNER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